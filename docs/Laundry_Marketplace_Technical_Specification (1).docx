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Laundry Marketplace Platform – Technical Specification Document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System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platform is a three-sided marketplace connecting:</w:t>
        <w:br w:type="textWrapping"/>
        <w:t xml:space="preserve">• Customers</w:t>
        <w:br w:type="textWrapping"/>
        <w:t xml:space="preserve">• Laundry Service Providers (Laundromats / Independent Washers)</w:t>
        <w:br w:type="textWrapping"/>
        <w:t xml:space="preserve">• Independent Delivery Drivers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t xml:space="preserve">The system acts as a coordination, dispatch, tracking, and payment infrastructure layer. The platform does not own physical assets or directly employ laundries or drivers.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High-Level Architecture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Core Components:</w:t>
        <w:br w:type="textWrapping"/>
        <w:t xml:space="preserve">• Mobile App – Customer (iOS/Android)</w:t>
        <w:br w:type="textWrapping"/>
        <w:t xml:space="preserve">• Responsive Web App – Laundraumats</w:t>
        <w:br w:type="textWrapping"/>
        <w:t xml:space="preserve">• Mobile App – Driver</w:t>
        <w:br w:type="textWrapping"/>
        <w:t xml:space="preserve">• Responsive Web App - Admin Dashboard </w:t>
        <w:br w:type="textWrapping"/>
        <w:t xml:space="preserve">• NodeJS Supabase Edge Functions for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confirmations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webhooks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Calculating commissions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Sending emails/SMS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queries or aggregations(e.g., "find nearest laundry with capacity &gt; X, sorted by rating")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admin-only actions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• Push Notifications</w:t>
        <w:br w:type="textWrapping"/>
        <w:t xml:space="preserve">• Payment Gateway Integration</w:t>
        <w:br w:type="textWrapping"/>
        <w:t xml:space="preserve">• Supabase PostgreSql Database</w:t>
        <w:br w:type="textWrapping"/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3. User Roles &amp; Permissions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Customer:</w:t>
        <w:br w:type="textWrapping"/>
        <w:t xml:space="preserve">• Register/Login</w:t>
        <w:br w:type="textWrapping"/>
        <w:t xml:space="preserve">• Create Order</w:t>
        <w:br w:type="textWrapping"/>
        <w:t xml:space="preserve">• Schedule Pickup</w:t>
        <w:br w:type="textWrapping"/>
        <w:t xml:space="preserve">• Make Payment</w:t>
        <w:br w:type="textWrapping"/>
        <w:t xml:space="preserve">• Track Order</w:t>
        <w:br w:type="textWrapping"/>
        <w:t xml:space="preserve">• Rate Service</w:t>
        <w:br w:type="textWrapping"/>
        <w:br w:type="textWrapping"/>
        <w:t xml:space="preserve">Laundry Partner:</w:t>
        <w:br w:type="textWrapping"/>
        <w:t xml:space="preserve">• Accept/Reject Orders</w:t>
        <w:br w:type="textWrapping"/>
        <w:t xml:space="preserve">• Set Capacity Limits</w:t>
        <w:br w:type="textWrapping"/>
        <w:t xml:space="preserve">• Update Order Status</w:t>
        <w:br w:type="textWrapping"/>
        <w:t xml:space="preserve">• View Earnings</w:t>
        <w:br w:type="textWrapping"/>
        <w:br w:type="textWrapping"/>
        <w:t xml:space="preserve">Driver:</w:t>
        <w:br w:type="textWrapping"/>
        <w:t xml:space="preserve">• Toggle Availability</w:t>
        <w:br w:type="textWrapping"/>
        <w:t xml:space="preserve">• Accept/Reject Delivery Requests</w:t>
        <w:br w:type="textWrapping"/>
        <w:t xml:space="preserve">• Navigate to Pickup/Drop-off</w:t>
        <w:br w:type="textWrapping"/>
        <w:t xml:space="preserve">• Confirm Delivery</w:t>
        <w:br w:type="textWrapping"/>
        <w:br w:type="textWrapping"/>
        <w:t xml:space="preserve">Admin:</w:t>
        <w:br w:type="textWrapping"/>
        <w:t xml:space="preserve">• Approve Partners</w:t>
        <w:br w:type="textWrapping"/>
        <w:t xml:space="preserve">• Manage Commissions</w:t>
        <w:br w:type="textWrapping"/>
        <w:t xml:space="preserve">• Handle Disputes</w:t>
        <w:br w:type="textWrapping"/>
        <w:t xml:space="preserve">• View Analytics</w:t>
        <w:br w:type="textWrapping"/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4. Core System Flows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4.1 Order Creation Flow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 Customer selects service and pickup time.</w:t>
        <w:br w:type="textWrapping"/>
        <w:t xml:space="preserve">2. System validates location coverage.</w:t>
        <w:br w:type="textWrapping"/>
        <w:t xml:space="preserve">3. Nearby laundries are queried based on radius + capacity.</w:t>
        <w:br w:type="textWrapping"/>
        <w:t xml:space="preserve">4. Order request is sent to selected laundry.</w:t>
        <w:br w:type="textWrapping"/>
        <w:t xml:space="preserve">5. Laundry accepts or rejects within time window.</w:t>
        <w:br w:type="textWrapping"/>
        <w:t xml:space="preserve">6. If accepted, order status changes to CONFIRMED.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4.2 Delivery Dispatch Flow (If Driver Model Enabled)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After order confirmation, system triggers pickup dispatch.</w:t>
        <w:br w:type="textWrapping"/>
        <w:t xml:space="preserve">2. Nearby available drivers are queried.</w:t>
        <w:br w:type="textWrapping"/>
        <w:t xml:space="preserve">3. Delivery request pushed via real-time notification.</w:t>
        <w:br w:type="textWrapping"/>
        <w:t xml:space="preserve">4. First driver to accept is assigned.</w:t>
        <w:br w:type="textWrapping"/>
        <w:t xml:space="preserve">5. Driver picks up from customer and delivers to laundry.</w:t>
        <w:br w:type="textWrapping"/>
        <w:t xml:space="preserve">6. Driver notifies delivery state</w:t>
        <w:br w:type="textWrapping"/>
        <w:t xml:space="preserve">7. Reverse dispatch triggered after washing completion.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4.3 Payment Flow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Customer pays at order confirmation.</w:t>
        <w:br w:type="textWrapping"/>
        <w:t xml:space="preserve">2. Funds held in platform escrow.</w:t>
        <w:br w:type="textWrapping"/>
        <w:t xml:space="preserve">3. Platform deducts commission.</w:t>
        <w:br w:type="textWrapping"/>
        <w:t xml:space="preserve">4. Laundry and driver payouts processed periodically. (note I’m not sure what the client means by this maybe you can explain)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5. Database Structure – Core Tables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These can be defined as needed by the developer or can simply follow this simple model below: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Users Table:</w:t>
        <w:br w:type="textWrapping"/>
        <w:t xml:space="preserve">• id (PK)</w:t>
        <w:br w:type="textWrapping"/>
        <w:t xml:space="preserve">• role (customer/laundry/driver/admin)</w:t>
        <w:br w:type="textWrapping"/>
        <w:t xml:space="preserve">• name</w:t>
        <w:br w:type="textWrapping"/>
        <w:t xml:space="preserve">• phone</w:t>
        <w:br w:type="textWrapping"/>
        <w:t xml:space="preserve">• email</w:t>
        <w:br w:type="textWrapping"/>
        <w:t xml:space="preserve">• password_hash</w:t>
        <w:br w:type="textWrapping"/>
        <w:t xml:space="preserve">• created_at</w:t>
        <w:br w:type="textWrapping"/>
        <w:br w:type="textWrapping"/>
        <w:t xml:space="preserve">Laundries Table:</w:t>
        <w:br w:type="textWrapping"/>
        <w:t xml:space="preserve">• id (PK)</w:t>
        <w:br w:type="textWrapping"/>
        <w:t xml:space="preserve">• owner_user_id (FK)</w:t>
        <w:br w:type="textWrapping"/>
        <w:t xml:space="preserve">• business_name</w:t>
        <w:br w:type="textWrapping"/>
        <w:t xml:space="preserve">• address</w:t>
        <w:br w:type="textWrapping"/>
        <w:t xml:space="preserve">• latitude</w:t>
        <w:br w:type="textWrapping"/>
        <w:t xml:space="preserve">• longitude</w:t>
        <w:br w:type="textWrapping"/>
        <w:t xml:space="preserve">• capacity_per_day</w:t>
        <w:br w:type="textWrapping"/>
        <w:t xml:space="preserve">• rating</w:t>
        <w:br w:type="textWrapping"/>
        <w:br w:type="textWrapping"/>
        <w:t xml:space="preserve">Drivers Table:</w:t>
        <w:br w:type="textWrapping"/>
        <w:t xml:space="preserve">• id (PK)</w:t>
        <w:br w:type="textWrapping"/>
        <w:t xml:space="preserve">• user_id (FK)</w:t>
        <w:br w:type="textWrapping"/>
        <w:t xml:space="preserve">• vehicle_type</w:t>
        <w:br w:type="textWrapping"/>
        <w:t xml:space="preserve">• license_number</w:t>
        <w:br w:type="textWrapping"/>
        <w:t xml:space="preserve">• is_active</w:t>
        <w:br w:type="textWrapping"/>
        <w:t xml:space="preserve">• current_latitude</w:t>
        <w:br w:type="textWrapping"/>
        <w:t xml:space="preserve">• current_longitude</w:t>
        <w:br w:type="textWrapping"/>
        <w:br w:type="textWrapping"/>
        <w:t xml:space="preserve">Orders Table:</w:t>
        <w:br w:type="textWrapping"/>
        <w:t xml:space="preserve">• id (PK)</w:t>
        <w:br w:type="textWrapping"/>
        <w:t xml:space="preserve">• customer_id (FK)</w:t>
        <w:br w:type="textWrapping"/>
        <w:t xml:space="preserve">• laundry_id (FK)</w:t>
        <w:br w:type="textWrapping"/>
        <w:t xml:space="preserve">• status</w:t>
        <w:br w:type="textWrapping"/>
        <w:t xml:space="preserve">• pickup_address</w:t>
        <w:br w:type="textWrapping"/>
        <w:t xml:space="preserve">• total_price</w:t>
        <w:br w:type="textWrapping"/>
        <w:t xml:space="preserve">• scheduled_time</w:t>
        <w:br w:type="textWrapping"/>
        <w:t xml:space="preserve">• created_at</w:t>
        <w:br w:type="textWrapping"/>
        <w:br w:type="textWrapping"/>
        <w:t xml:space="preserve">Deliveries Table:</w:t>
        <w:br w:type="textWrapping"/>
        <w:t xml:space="preserve">• id (PK)</w:t>
        <w:br w:type="textWrapping"/>
        <w:t xml:space="preserve">• order_id (FK)</w:t>
        <w:br w:type="textWrapping"/>
        <w:t xml:space="preserve">• driver_id (FK)</w:t>
        <w:br w:type="textWrapping"/>
        <w:t xml:space="preserve">• pickup_time</w:t>
        <w:br w:type="textWrapping"/>
        <w:t xml:space="preserve">• dropoff_time</w:t>
        <w:br w:type="textWrapping"/>
        <w:t xml:space="preserve">• status</w:t>
        <w:br w:type="textWrapping"/>
        <w:br w:type="textWrapping"/>
        <w:t xml:space="preserve">Payments Table:</w:t>
        <w:br w:type="textWrapping"/>
        <w:t xml:space="preserve">• id (PK)</w:t>
        <w:br w:type="textWrapping"/>
        <w:t xml:space="preserve">• order_id (FK)</w:t>
        <w:br w:type="textWrapping"/>
        <w:t xml:space="preserve">• amount</w:t>
        <w:br w:type="textWrapping"/>
        <w:t xml:space="preserve">• commission_amount</w:t>
        <w:br w:type="textWrapping"/>
        <w:t xml:space="preserve">• payout_status</w:t>
        <w:br w:type="textWrapping"/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6. Suggested Technical Stack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Frontend:</w:t>
        <w:br w:type="textWrapping"/>
        <w:t xml:space="preserve">• React Native (Cross-platform mobile)</w:t>
        <w:br w:type="textWrapping"/>
        <w:br w:type="textWrapping"/>
        <w:t xml:space="preserve">Backend:</w:t>
        <w:br w:type="textWrapping"/>
        <w:t xml:space="preserve">•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 Supabase Edge Functions</w:t>
        <w:br w:type="textWrapping"/>
        <w:t xml:space="preserve">• REST API</w:t>
        <w:br w:type="textWrapping"/>
        <w:br w:type="textWrapping"/>
        <w:t xml:space="preserve">Database:</w:t>
        <w:br w:type="textWrapping"/>
        <w:t xml:space="preserve">• Supabase PostgreSQL</w:t>
        <w:br w:type="textWrapping"/>
        <w:br w:type="textWrapping"/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7. Scalability Considerations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Horizontal scaling of backend services</w:t>
        <w:br w:type="textWrapping"/>
        <w:t xml:space="preserve">• Separate microservice for dispatch engine</w:t>
        <w:br w:type="textWrapping"/>
        <w:t xml:space="preserve">• Caching layer (Redis)</w:t>
        <w:br w:type="textWrapping"/>
        <w:t xml:space="preserve">• Background job queue for notifications and payouts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node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yeb0298FWC8+THuf+eSouhKj1A==">CgMxLjA4AHIhMVlyNEZ3Y0pGbnJIb09EcnRIZ2lXNC1JQnBxZjZhNlhQ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