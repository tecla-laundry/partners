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Laundry Marketplace Platform – Developer Concept Document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Vision &amp; Core Concept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platform will function as a three-sided marketplace that connects:</w:t>
        <w:br w:type="textWrapping"/>
        <w:t xml:space="preserve">• Customers who need laundry services</w:t>
        <w:br w:type="textWrapping"/>
        <w:t xml:space="preserve">• Existing laundromats or independent laundry providers</w:t>
        <w:br w:type="textWrapping"/>
        <w:t xml:space="preserve">• Independent delivery drivers (optional depending on chosen model)</w:t>
        <w:br w:type="textWrapping"/>
        <w:br w:type="textWrapping"/>
        <w:t xml:space="preserve">The platform does NOT own laundromats and does NOT own delivery vehicles. It acts purely as the coordination and transaction infrastructure, similar to the Uber marketplace model.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Initial Geographic Focus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Initial launch area:</w:t>
        <w:br w:type="textWrapping"/>
        <w:t xml:space="preserve">Randburg, Bryanston, and Sandton (Johannesburg, South Africa).</w:t>
        <w:br w:type="textWrapping"/>
        <w:br w:type="textWrapping"/>
        <w:t xml:space="preserve">Target market:</w:t>
        <w:br w:type="textWrapping"/>
        <w:t xml:space="preserve">• Busy professionals</w:t>
        <w:br w:type="textWrapping"/>
        <w:t xml:space="preserve">• Apartment residents</w:t>
        <w:br w:type="textWrapping"/>
        <w:t xml:space="preserve">• Students</w:t>
        <w:br w:type="textWrapping"/>
        <w:t xml:space="preserve">• Airbnb and short-term rental hosts</w:t>
        <w:br w:type="textWrapping"/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Core System Architecture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platform will consist of:</w:t>
        <w:br w:type="textWrapping"/>
        <w:br w:type="textWrapping"/>
        <w:t xml:space="preserve">A) Customer Android &amp; iOs Apps (Multiplatform)</w:t>
        <w:br w:type="textWrapping"/>
        <w:t xml:space="preserve">B) Laundromat Dashboard</w:t>
        <w:br w:type="textWrapping"/>
        <w:t xml:space="preserve">C) Driver App</w:t>
        <w:br w:type="textWrapping"/>
        <w:t xml:space="preserve">D) Admin Dashboard</w:t>
        <w:br w:type="textWrapping"/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4. Customer App – Required Features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User registration and authentication</w:t>
        <w:br w:type="textWrapping"/>
        <w:t xml:space="preserve">• Location detection (GPS)</w:t>
        <w:br w:type="textWrapping"/>
        <w:t xml:space="preserve">• Browse nearby laundromats</w:t>
        <w:br w:type="textWrapping"/>
        <w:t xml:space="preserve">• Transparent pricing per kg or per service</w:t>
        <w:br w:type="textWrapping"/>
        <w:t xml:space="preserve">• Select services (wash &amp; fold, dry cleaning, etc.)</w:t>
        <w:br w:type="textWrapping"/>
        <w:t xml:space="preserve">• Schedule pickup time slot</w:t>
        <w:br w:type="textWrapping"/>
        <w:t xml:space="preserve">• Real-time order tracking</w:t>
        <w:br w:type="textWrapping"/>
        <w:t xml:space="preserve">• In-app payment integration</w:t>
        <w:br w:type="textWrapping"/>
        <w:t xml:space="preserve">• Ratings and reviews</w:t>
        <w:br w:type="textWrapping"/>
        <w:t xml:space="preserve">• Order history</w:t>
        <w:br w:type="textWrapping"/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5. Laundromat Dashboard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Laundraumat  registration and approval process</w:t>
        <w:br w:type="textWrapping"/>
        <w:t xml:space="preserve">• Accept or reject incoming orders</w:t>
        <w:br w:type="textWrapping"/>
        <w:t xml:space="preserve">• Capacity management (daily load limit)</w:t>
        <w:br w:type="textWrapping"/>
        <w:t xml:space="preserve">• Update order status (Received / Washing / Ready / Completed)</w:t>
        <w:br w:type="textWrapping"/>
        <w:t xml:space="preserve">• Earnings tracking dashboard</w:t>
        <w:br w:type="textWrapping"/>
        <w:t xml:space="preserve">• Payout tracking</w:t>
        <w:br w:type="textWrapping"/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6. Driver App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Driver registration and verification</w:t>
        <w:br w:type="textWrapping"/>
        <w:t xml:space="preserve">• Online/Offline availability toggle</w:t>
        <w:br w:type="textWrapping"/>
        <w:t xml:space="preserve">• Incoming pickup request notifications</w:t>
        <w:br w:type="textWrapping"/>
        <w:t xml:space="preserve">• Route navigation integration</w:t>
        <w:br w:type="textWrapping"/>
        <w:t xml:space="preserve">• Earnings tracking</w:t>
        <w:br w:type="textWrapping"/>
        <w:t xml:space="preserve">• Delivery confirmation (photo or signature proof)</w:t>
        <w:br w:type="textWrapping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7. Delivery Model Options (To Be Decided in Kickoff Meeting)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Independent Driver Network:</w:t>
        <w:br w:type="textWrapping"/>
        <w:t xml:space="preserve">Platform connects customers, laundromats, and independent drivers.</w:t>
        <w:br w:type="textWrapping"/>
        <w:t xml:space="preserve">The system automatically dispatches pickup and return deliveries.</w:t>
        <w:br w:type="textWrapping"/>
        <w:br w:type="textWrapping"/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8. Revenue Model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Commission per order (15%)</w:t>
        <w:br w:type="textWrapping"/>
        <w:t xml:space="preserve">• Delivery fee margin</w:t>
        <w:br w:type="textWrapping"/>
        <w:t xml:space="preserve">• Customer service fee </w:t>
        <w:br w:type="textWrapping"/>
        <w:t xml:space="preserve">• Optional subscription model (e.g., monthly unlimited pickup plan)</w:t>
        <w:br w:type="textWrapping"/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9. Trust &amp; Quality Control Features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Rating system for laundromats and drivers</w:t>
        <w:br w:type="textWrapping"/>
        <w:t xml:space="preserve">• On-time performance tracking</w:t>
        <w:br w:type="textWrapping"/>
        <w:t xml:space="preserve">• Damage/loss reporting mechanism</w:t>
        <w:br w:type="textWrapping"/>
        <w:t xml:space="preserve">• Verified partner badges</w:t>
        <w:br w:type="textWrapping"/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10. MVP Development Strategy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 be done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A1a4WExNbmU3i9h7jf5RK1URUw==">CgMxLjA4AHIhMWFObG5qWGFCODRET1duNDJiTWFpY2NvQTlDMnpWczBu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